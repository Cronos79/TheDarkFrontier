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Dark Frontier - Development Progress Checklist</w:t>
      </w:r>
    </w:p>
    <w:p>
      <w:r>
        <w:t>Major completed systems and current project status.</w:t>
        <w:br/>
      </w:r>
    </w:p>
    <w:p>
      <w:pPr>
        <w:pStyle w:val="Heading2"/>
      </w:pPr>
      <w:r>
        <w:t>Project Foundation</w:t>
      </w:r>
    </w:p>
    <w:p>
      <w:pPr>
        <w:pStyle w:val="ListBullet"/>
      </w:pPr>
      <w:r>
        <w:t xml:space="preserve">☑ </w:t>
      </w:r>
      <w:r>
        <w:t>UE5 project created and compiling</w:t>
      </w:r>
    </w:p>
    <w:p>
      <w:pPr>
        <w:pStyle w:val="ListBullet"/>
      </w:pPr>
      <w:r>
        <w:t xml:space="preserve">☑ </w:t>
      </w:r>
      <w:r>
        <w:t>Git repository configured</w:t>
      </w:r>
    </w:p>
    <w:p>
      <w:pPr>
        <w:pStyle w:val="ListBullet"/>
      </w:pPr>
      <w:r>
        <w:t xml:space="preserve">☑ </w:t>
      </w:r>
      <w:r>
        <w:t>Main menu and New Game flow</w:t>
      </w:r>
    </w:p>
    <w:p>
      <w:pPr>
        <w:pStyle w:val="ListBullet"/>
      </w:pPr>
      <w:r>
        <w:t xml:space="preserve">☑ </w:t>
      </w:r>
      <w:r>
        <w:t>Settlement subsystem</w:t>
      </w:r>
    </w:p>
    <w:p>
      <w:pPr>
        <w:pStyle w:val="ListBullet"/>
      </w:pPr>
      <w:r>
        <w:t xml:space="preserve">☑ </w:t>
      </w:r>
      <w:r>
        <w:t>City data object</w:t>
      </w:r>
    </w:p>
    <w:p>
      <w:pPr>
        <w:pStyle w:val="ListBullet"/>
      </w:pPr>
      <w:r>
        <w:t xml:space="preserve">☑ </w:t>
      </w:r>
      <w:r>
        <w:t>Multiple city support foundation</w:t>
      </w:r>
    </w:p>
    <w:p>
      <w:pPr>
        <w:pStyle w:val="ListBullet"/>
      </w:pPr>
      <w:r>
        <w:t xml:space="preserve">☑ </w:t>
      </w:r>
      <w:r>
        <w:t>Development map loading</w:t>
      </w:r>
    </w:p>
    <w:p>
      <w:pPr>
        <w:pStyle w:val="Heading2"/>
      </w:pPr>
      <w:r>
        <w:t>Building System</w:t>
      </w:r>
    </w:p>
    <w:p>
      <w:pPr>
        <w:pStyle w:val="ListBullet"/>
      </w:pPr>
      <w:r>
        <w:t xml:space="preserve">☑ </w:t>
      </w:r>
      <w:r>
        <w:t>Building placement</w:t>
      </w:r>
    </w:p>
    <w:p>
      <w:pPr>
        <w:pStyle w:val="ListBullet"/>
      </w:pPr>
      <w:r>
        <w:t xml:space="preserve">☑ </w:t>
      </w:r>
      <w:r>
        <w:t>Placement validation</w:t>
      </w:r>
    </w:p>
    <w:p>
      <w:pPr>
        <w:pStyle w:val="ListBullet"/>
      </w:pPr>
      <w:r>
        <w:t xml:space="preserve">☑ </w:t>
      </w:r>
      <w:r>
        <w:t>Construction state</w:t>
      </w:r>
    </w:p>
    <w:p>
      <w:pPr>
        <w:pStyle w:val="ListBullet"/>
      </w:pPr>
      <w:r>
        <w:t xml:space="preserve">☑ </w:t>
      </w:r>
      <w:r>
        <w:t>Finished state</w:t>
      </w:r>
    </w:p>
    <w:p>
      <w:pPr>
        <w:pStyle w:val="ListBullet"/>
      </w:pPr>
      <w:r>
        <w:t xml:space="preserve">☑ </w:t>
      </w:r>
      <w:r>
        <w:t>Building Data Assets</w:t>
      </w:r>
    </w:p>
    <w:p>
      <w:pPr>
        <w:pStyle w:val="ListBullet"/>
      </w:pPr>
      <w:r>
        <w:t xml:space="preserve">☑ </w:t>
      </w:r>
      <w:r>
        <w:t>Building catalog</w:t>
      </w:r>
    </w:p>
    <w:p>
      <w:pPr>
        <w:pStyle w:val="ListBullet"/>
      </w:pPr>
      <w:r>
        <w:t xml:space="preserve">☑ </w:t>
      </w:r>
      <w:r>
        <w:t>GameplayTag build categories</w:t>
      </w:r>
    </w:p>
    <w:p>
      <w:pPr>
        <w:pStyle w:val="ListBullet"/>
      </w:pPr>
      <w:r>
        <w:t xml:space="preserve">☑ </w:t>
      </w:r>
      <w:r>
        <w:t>Selection / outline system</w:t>
      </w:r>
    </w:p>
    <w:p>
      <w:pPr>
        <w:pStyle w:val="Heading2"/>
      </w:pPr>
      <w:r>
        <w:t>Construction</w:t>
      </w:r>
    </w:p>
    <w:p>
      <w:pPr>
        <w:pStyle w:val="ListBullet"/>
      </w:pPr>
      <w:r>
        <w:t xml:space="preserve">☑ </w:t>
      </w:r>
      <w:r>
        <w:t>Construction progress</w:t>
      </w:r>
    </w:p>
    <w:p>
      <w:pPr>
        <w:pStyle w:val="ListBullet"/>
      </w:pPr>
      <w:r>
        <w:t xml:space="preserve">☑ </w:t>
      </w:r>
      <w:r>
        <w:t>Construction workers</w:t>
      </w:r>
    </w:p>
    <w:p>
      <w:pPr>
        <w:pStyle w:val="ListBullet"/>
      </w:pPr>
      <w:r>
        <w:t xml:space="preserve">☑ </w:t>
      </w:r>
      <w:r>
        <w:t>Construction completion</w:t>
      </w:r>
    </w:p>
    <w:p>
      <w:pPr>
        <w:pStyle w:val="ListBullet"/>
      </w:pPr>
      <w:r>
        <w:t xml:space="preserve">☑ </w:t>
      </w:r>
      <w:r>
        <w:t>Building state synchronization</w:t>
      </w:r>
    </w:p>
    <w:p>
      <w:pPr>
        <w:pStyle w:val="Heading2"/>
      </w:pPr>
      <w:r>
        <w:t>Citizens</w:t>
      </w:r>
    </w:p>
    <w:p>
      <w:pPr>
        <w:pStyle w:val="ListBullet"/>
      </w:pPr>
      <w:r>
        <w:t xml:space="preserve">☑ </w:t>
      </w:r>
      <w:r>
        <w:t>Citizen Data Objects</w:t>
      </w:r>
    </w:p>
    <w:p>
      <w:pPr>
        <w:pStyle w:val="ListBullet"/>
      </w:pPr>
      <w:r>
        <w:t xml:space="preserve">☑ </w:t>
      </w:r>
      <w:r>
        <w:t>Citizen Characters</w:t>
      </w:r>
    </w:p>
    <w:p>
      <w:pPr>
        <w:pStyle w:val="ListBullet"/>
      </w:pPr>
      <w:r>
        <w:t xml:space="preserve">☑ </w:t>
      </w:r>
      <w:r>
        <w:t>Citizen AI Controllers</w:t>
      </w:r>
    </w:p>
    <w:p>
      <w:pPr>
        <w:pStyle w:val="ListBullet"/>
      </w:pPr>
      <w:r>
        <w:t xml:space="preserve">☑ </w:t>
      </w:r>
      <w:r>
        <w:t>Behavior Trees</w:t>
      </w:r>
    </w:p>
    <w:p>
      <w:pPr>
        <w:pStyle w:val="ListBullet"/>
      </w:pPr>
      <w:r>
        <w:t xml:space="preserve">☑ </w:t>
      </w:r>
      <w:r>
        <w:t>Idle assignments</w:t>
      </w:r>
    </w:p>
    <w:p>
      <w:pPr>
        <w:pStyle w:val="ListBullet"/>
      </w:pPr>
      <w:r>
        <w:t xml:space="preserve">☑ </w:t>
      </w:r>
      <w:r>
        <w:t>Construction assignments</w:t>
      </w:r>
    </w:p>
    <w:p>
      <w:pPr>
        <w:pStyle w:val="ListBullet"/>
      </w:pPr>
      <w:r>
        <w:t xml:space="preserve">☑ </w:t>
      </w:r>
      <w:r>
        <w:t>Worker role assignments</w:t>
      </w:r>
    </w:p>
    <w:p>
      <w:pPr>
        <w:pStyle w:val="Heading2"/>
      </w:pPr>
      <w:r>
        <w:t>Jobs &amp; Work</w:t>
      </w:r>
    </w:p>
    <w:p>
      <w:pPr>
        <w:pStyle w:val="ListBullet"/>
      </w:pPr>
      <w:r>
        <w:t xml:space="preserve">☑ </w:t>
      </w:r>
      <w:r>
        <w:t>Job Manager</w:t>
      </w:r>
    </w:p>
    <w:p>
      <w:pPr>
        <w:pStyle w:val="ListBullet"/>
      </w:pPr>
      <w:r>
        <w:t xml:space="preserve">☑ </w:t>
      </w:r>
      <w:r>
        <w:t>Worker slot definitions</w:t>
      </w:r>
    </w:p>
    <w:p>
      <w:pPr>
        <w:pStyle w:val="ListBullet"/>
      </w:pPr>
      <w:r>
        <w:t xml:space="preserve">☑ </w:t>
      </w:r>
      <w:r>
        <w:t>Assign/remove workers</w:t>
      </w:r>
    </w:p>
    <w:p>
      <w:pPr>
        <w:pStyle w:val="ListBullet"/>
      </w:pPr>
      <w:r>
        <w:t xml:space="preserve">☑ </w:t>
      </w:r>
      <w:r>
        <w:t>Worker capacity validation</w:t>
      </w:r>
    </w:p>
    <w:p>
      <w:pPr>
        <w:pStyle w:val="ListBullet"/>
      </w:pPr>
      <w:r>
        <w:t xml:space="preserve">☑ </w:t>
      </w:r>
      <w:r>
        <w:t>Building work roles</w:t>
      </w:r>
    </w:p>
    <w:p>
      <w:pPr>
        <w:pStyle w:val="Heading2"/>
      </w:pPr>
      <w:r>
        <w:t>Resources &amp; Storage</w:t>
      </w:r>
    </w:p>
    <w:p>
      <w:pPr>
        <w:pStyle w:val="ListBullet"/>
      </w:pPr>
      <w:r>
        <w:t xml:space="preserve">☑ </w:t>
      </w:r>
      <w:r>
        <w:t>Resource Data Assets</w:t>
      </w:r>
    </w:p>
    <w:p>
      <w:pPr>
        <w:pStyle w:val="ListBullet"/>
      </w:pPr>
      <w:r>
        <w:t xml:space="preserve">☑ </w:t>
      </w:r>
      <w:r>
        <w:t>Resource catalog</w:t>
      </w:r>
    </w:p>
    <w:p>
      <w:pPr>
        <w:pStyle w:val="ListBullet"/>
      </w:pPr>
      <w:r>
        <w:t xml:space="preserve">☑ </w:t>
      </w:r>
      <w:r>
        <w:t>Storage containers</w:t>
      </w:r>
    </w:p>
    <w:p>
      <w:pPr>
        <w:pStyle w:val="ListBullet"/>
      </w:pPr>
      <w:r>
        <w:t xml:space="preserve">☑ </w:t>
      </w:r>
      <w:r>
        <w:t>Building storage</w:t>
      </w:r>
    </w:p>
    <w:p>
      <w:pPr>
        <w:pStyle w:val="ListBullet"/>
      </w:pPr>
      <w:r>
        <w:t xml:space="preserve">☑ </w:t>
      </w:r>
      <w:r>
        <w:t>Resource categories</w:t>
      </w:r>
    </w:p>
    <w:p>
      <w:pPr>
        <w:pStyle w:val="ListBullet"/>
      </w:pPr>
      <w:r>
        <w:t xml:space="preserve">☑ </w:t>
      </w:r>
      <w:r>
        <w:t>Add/remove resources</w:t>
      </w:r>
    </w:p>
    <w:p>
      <w:pPr>
        <w:pStyle w:val="ListBullet"/>
      </w:pPr>
      <w:r>
        <w:t xml:space="preserve">☑ </w:t>
      </w:r>
      <w:r>
        <w:t>Multi-building resource lookup</w:t>
      </w:r>
    </w:p>
    <w:p>
      <w:pPr>
        <w:pStyle w:val="ListBullet"/>
      </w:pPr>
      <w:r>
        <w:t xml:space="preserve">☑ </w:t>
      </w:r>
      <w:r>
        <w:t>Construction costs</w:t>
      </w:r>
    </w:p>
    <w:p>
      <w:pPr>
        <w:pStyle w:val="Heading2"/>
      </w:pPr>
      <w:r>
        <w:t>Production System</w:t>
      </w:r>
    </w:p>
    <w:p>
      <w:pPr>
        <w:pStyle w:val="ListBullet"/>
      </w:pPr>
      <w:r>
        <w:t xml:space="preserve">☑ </w:t>
      </w:r>
      <w:r>
        <w:t>Production recipes</w:t>
      </w:r>
    </w:p>
    <w:p>
      <w:pPr>
        <w:pStyle w:val="ListBullet"/>
      </w:pPr>
      <w:r>
        <w:t xml:space="preserve">☑ </w:t>
      </w:r>
      <w:r>
        <w:t>Recipe inputs</w:t>
      </w:r>
    </w:p>
    <w:p>
      <w:pPr>
        <w:pStyle w:val="ListBullet"/>
      </w:pPr>
      <w:r>
        <w:t xml:space="preserve">☑ </w:t>
      </w:r>
      <w:r>
        <w:t>Recipe outputs</w:t>
      </w:r>
    </w:p>
    <w:p>
      <w:pPr>
        <w:pStyle w:val="ListBullet"/>
      </w:pPr>
      <w:r>
        <w:t xml:space="preserve">☑ </w:t>
      </w:r>
      <w:r>
        <w:t>Role-based production</w:t>
      </w:r>
    </w:p>
    <w:p>
      <w:pPr>
        <w:pStyle w:val="ListBullet"/>
      </w:pPr>
      <w:r>
        <w:t xml:space="preserve">☑ </w:t>
      </w:r>
      <w:r>
        <w:t>Input validation</w:t>
      </w:r>
    </w:p>
    <w:p>
      <w:pPr>
        <w:pStyle w:val="ListBullet"/>
      </w:pPr>
      <w:r>
        <w:t xml:space="preserve">☑ </w:t>
      </w:r>
      <w:r>
        <w:t>Storage validation before production</w:t>
      </w:r>
    </w:p>
    <w:p>
      <w:pPr>
        <w:pStyle w:val="ListBullet"/>
      </w:pPr>
      <w:r>
        <w:t xml:space="preserve">☑ </w:t>
      </w:r>
      <w:r>
        <w:t>Atomic resource consumption</w:t>
      </w:r>
    </w:p>
    <w:p>
      <w:pPr>
        <w:pStyle w:val="ListBullet"/>
      </w:pPr>
      <w:r>
        <w:t xml:space="preserve">☑ </w:t>
      </w:r>
      <w:r>
        <w:t>Automatic output storage</w:t>
      </w:r>
    </w:p>
    <w:p>
      <w:pPr>
        <w:pStyle w:val="ListBullet"/>
      </w:pPr>
      <w:r>
        <w:t xml:space="preserve">☑ </w:t>
      </w:r>
      <w:r>
        <w:t>Multi-building storage support</w:t>
      </w:r>
    </w:p>
    <w:p>
      <w:pPr>
        <w:pStyle w:val="Heading2"/>
      </w:pPr>
      <w:r>
        <w:t>UI</w:t>
      </w:r>
    </w:p>
    <w:p>
      <w:pPr>
        <w:pStyle w:val="ListBullet"/>
      </w:pPr>
      <w:r>
        <w:t xml:space="preserve">☑ </w:t>
      </w:r>
      <w:r>
        <w:t>Building information panel</w:t>
      </w:r>
    </w:p>
    <w:p>
      <w:pPr>
        <w:pStyle w:val="ListBullet"/>
      </w:pPr>
      <w:r>
        <w:t xml:space="preserve">☑ </w:t>
      </w:r>
      <w:r>
        <w:t>Worker assignment window</w:t>
      </w:r>
    </w:p>
    <w:p>
      <w:pPr>
        <w:pStyle w:val="ListBullet"/>
      </w:pPr>
      <w:r>
        <w:t xml:space="preserve">☑ </w:t>
      </w:r>
      <w:r>
        <w:t>Citizen assignment rows</w:t>
      </w:r>
    </w:p>
    <w:p>
      <w:pPr>
        <w:pStyle w:val="ListBullet"/>
      </w:pPr>
      <w:r>
        <w:t xml:space="preserve">☑ </w:t>
      </w:r>
      <w:r>
        <w:t>Worker count display</w:t>
      </w:r>
    </w:p>
    <w:p>
      <w:pPr>
        <w:pStyle w:val="Heading2"/>
      </w:pPr>
      <w:r>
        <w:t>Playable Prototype</w:t>
      </w:r>
    </w:p>
    <w:p>
      <w:pPr>
        <w:pStyle w:val="ListBullet"/>
      </w:pPr>
      <w:r>
        <w:t xml:space="preserve">☑ </w:t>
      </w:r>
      <w:r>
        <w:t>Place buildings</w:t>
      </w:r>
    </w:p>
    <w:p>
      <w:pPr>
        <w:pStyle w:val="ListBullet"/>
      </w:pPr>
      <w:r>
        <w:t xml:space="preserve">☑ </w:t>
      </w:r>
      <w:r>
        <w:t>Construct buildings</w:t>
      </w:r>
    </w:p>
    <w:p>
      <w:pPr>
        <w:pStyle w:val="ListBullet"/>
      </w:pPr>
      <w:r>
        <w:t xml:space="preserve">☑ </w:t>
      </w:r>
      <w:r>
        <w:t>Assign construction workers</w:t>
      </w:r>
    </w:p>
    <w:p>
      <w:pPr>
        <w:pStyle w:val="ListBullet"/>
      </w:pPr>
      <w:r>
        <w:t xml:space="preserve">☑ </w:t>
      </w:r>
      <w:r>
        <w:t>Assign permanent workers</w:t>
      </w:r>
    </w:p>
    <w:p>
      <w:pPr>
        <w:pStyle w:val="ListBullet"/>
      </w:pPr>
      <w:r>
        <w:t xml:space="preserve">☑ </w:t>
      </w:r>
      <w:r>
        <w:t>Buildings produce resources</w:t>
      </w:r>
    </w:p>
    <w:p>
      <w:pPr>
        <w:pStyle w:val="ListBullet"/>
      </w:pPr>
      <w:r>
        <w:t xml:space="preserve">☑ </w:t>
      </w:r>
      <w:r>
        <w:t>Resources stored automatically</w:t>
      </w:r>
    </w:p>
    <w:p>
      <w:pPr>
        <w:pStyle w:val="Heading2"/>
      </w:pPr>
      <w:r>
        <w:t>Next Major Milestones</w:t>
      </w:r>
    </w:p>
    <w:p>
      <w:pPr>
        <w:pStyle w:val="ListBullet"/>
      </w:pPr>
      <w:r>
        <w:t xml:space="preserve">☐ </w:t>
      </w:r>
      <w:r>
        <w:t>City Simulation Manager</w:t>
      </w:r>
    </w:p>
    <w:p>
      <w:pPr>
        <w:pStyle w:val="ListBullet"/>
      </w:pPr>
      <w:r>
        <w:t xml:space="preserve">☐ </w:t>
      </w:r>
      <w:r>
        <w:t>Day/Night system</w:t>
      </w:r>
    </w:p>
    <w:p>
      <w:pPr>
        <w:pStyle w:val="ListBullet"/>
      </w:pPr>
      <w:r>
        <w:t xml:space="preserve">☐ </w:t>
      </w:r>
      <w:r>
        <w:t>Citizen needs</w:t>
      </w:r>
    </w:p>
    <w:p>
      <w:pPr>
        <w:pStyle w:val="ListBullet"/>
      </w:pPr>
      <w:r>
        <w:t xml:space="preserve">☐ </w:t>
      </w:r>
      <w:r>
        <w:t>Housing</w:t>
      </w:r>
    </w:p>
    <w:p>
      <w:pPr>
        <w:pStyle w:val="ListBullet"/>
      </w:pPr>
      <w:r>
        <w:t xml:space="preserve">☐ </w:t>
      </w:r>
      <w:r>
        <w:t>Food production chain</w:t>
      </w:r>
    </w:p>
    <w:p>
      <w:pPr>
        <w:pStyle w:val="ListBullet"/>
      </w:pPr>
      <w:r>
        <w:t xml:space="preserve">☐ </w:t>
      </w:r>
      <w:r>
        <w:t>Real resource gathering</w:t>
      </w:r>
    </w:p>
    <w:p>
      <w:pPr>
        <w:pStyle w:val="ListBullet"/>
      </w:pPr>
      <w:r>
        <w:t xml:space="preserve">☐ </w:t>
      </w:r>
      <w:r>
        <w:t>Hauling and logistics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